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2C81019B" w:rsidP="32EE1D10" w:rsidRDefault="2C81019B" w14:paraId="3A614A62" w14:textId="534E56C0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2EE1D10" w:rsidR="2C81019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NIHILENT TECHNOLOGIES PVT. LTD.</w:t>
        <w:br/>
        <w:t xml:space="preserve">            EMPLOYEE LEAVE REQUEST FORM</w:t>
        <w:br/>
        <w:t xml:space="preserve"> </w:t>
      </w:r>
      <w:r/>
      <w:r w:rsidRPr="32EE1D10" w:rsidR="2C81019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  <w:r/>
      <w:r w:rsidRPr="32EE1D10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r>
    </w:p>
    <w:p w:rsidR="2C81019B" w:rsidP="32EE1D10" w:rsidRDefault="2C81019B" w14:paraId="57B45291" w14:textId="002C8A64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2EE1D10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Employee Name: ____________________________________________________________ Employee ID: ____________________________________________________________ Department: ____________________________________________________________ Manager Name: </w:t>
      </w:r>
    </w:p>
    <w:p w:rsidR="2C81019B" w:rsidP="32EE1D10" w:rsidRDefault="2C81019B" w14:paraId="33B1919D" w14:textId="4B2B67F8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2EE1D10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Leave Type: [ ] Annual Leave [ ] Sick Leave [ ] Casual Leave [ ] Other: </w:t>
      </w:r>
    </w:p>
    <w:p w:rsidR="2C81019B" w:rsidP="32EE1D10" w:rsidRDefault="2C81019B" w14:paraId="57FFD7DF" w14:textId="3E01692D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2EE1D10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Leave Start Date (dd/mm/yyyy): ____________________________________ Leave End Date (dd/mm/yyyy): ____________________________________ Number of Working Days Requested: </w:t>
      </w:r>
    </w:p>
    <w:p w:rsidR="2C81019B" w:rsidP="32EE1D10" w:rsidRDefault="2C81019B" w14:paraId="77399317" w14:textId="41805D7C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2EE1D10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Reason for Leave:</w:t>
      </w:r>
    </w:p>
    <w:p w:rsidR="32EE1D10" w:rsidP="32EE1D10" w:rsidRDefault="32EE1D10" w14:paraId="1702B2A3" w14:textId="6880FB94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2EE1D10" w:rsidP="32EE1D10" w:rsidRDefault="32EE1D10" w14:paraId="1DB0B3B2" w14:textId="011237C6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2EE1D10" w:rsidP="32EE1D10" w:rsidRDefault="32EE1D10" w14:paraId="37FC2CD3" w14:textId="11BDC6E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2EE1D10" w:rsidP="32EE1D10" w:rsidRDefault="32EE1D10" w14:paraId="412890D1" w14:textId="5147E371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C81019B" w:rsidP="32EE1D10" w:rsidRDefault="2C81019B" w14:paraId="0E228BBC" w14:textId="1B06A8B9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2EE1D10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Contact Number During Leave: ____________________________________ Emergency Contact (if different): </w:t>
      </w:r>
    </w:p>
    <w:p w:rsidR="2C81019B" w:rsidP="32EE1D10" w:rsidRDefault="2C81019B" w14:paraId="7AF5AA23" w14:textId="2B060DBC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2EE1D10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 HR / MANAGER USE ONLY Approved: [ ] Yes [ ] No Approved By: _________________________ Date: ___________ Comments:</w:t>
      </w:r>
    </w:p>
    <w:p w:rsidR="32EE1D10" w:rsidP="32EE1D10" w:rsidRDefault="32EE1D10" w14:paraId="43D7A139" w14:textId="194BE56D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2EE1D10" w:rsidP="32EE1D10" w:rsidRDefault="32EE1D10" w14:paraId="350A5235" w14:textId="3AE1F40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C81019B" w:rsidP="32EE1D10" w:rsidRDefault="2C81019B" w14:paraId="1F4820C9" w14:textId="471B3D47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2EE1D10" w:rsidR="2C810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Employee Signature: __________________________________________________ Date: </w:t>
      </w:r>
    </w:p>
    <w:p w:rsidR="2C81019B" w:rsidP="32EE1D10" w:rsidRDefault="2C81019B" w14:paraId="15EA01EB" w14:textId="4D2BF3EE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2EE1D10" w:rsidR="2C81019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Please submit this form at least 3 working days in advance (except in case of emergency).</w:t>
        <w:br/>
      </w:r>
      <w:r/>
    </w:p>
    <w:p w:rsidR="32EE1D10" w:rsidRDefault="32EE1D10" w14:paraId="3AF0F948" w14:textId="355FA656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81019B"/>
    <w:rsid w:val="32EE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007A6A3-5F9E-4779-AC1B-6393B1BD69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4FA243AE306148A27608ECF8993C64" ma:contentTypeVersion="3" ma:contentTypeDescription="Create a new document." ma:contentTypeScope="" ma:versionID="799f88d1daaa1b65f89b6458283c8eb3">
  <xsd:schema xmlns:xsd="http://www.w3.org/2001/XMLSchema" xmlns:xs="http://www.w3.org/2001/XMLSchema" xmlns:p="http://schemas.microsoft.com/office/2006/metadata/properties" xmlns:ns2="ed2296a6-6112-4d6b-bddd-911435652a21" targetNamespace="http://schemas.microsoft.com/office/2006/metadata/properties" ma:root="true" ma:fieldsID="d50b8c9ac335d45843ffbaaad73253fb" ns2:_="">
    <xsd:import namespace="ed2296a6-6112-4d6b-bddd-911435652a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296a6-6112-4d6b-bddd-911435652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2E51C9-69F2-4272-BDCC-B928F920DD74}"/>
</file>

<file path=customXml/itemProps3.xml><?xml version="1.0" encoding="utf-8"?>
<ds:datastoreItem xmlns:ds="http://schemas.openxmlformats.org/officeDocument/2006/customXml" ds:itemID="{DC775243-9F15-41A4-A3D6-F5533CCD6304}"/>
</file>

<file path=customXml/itemProps4.xml><?xml version="1.0" encoding="utf-8"?>
<ds:datastoreItem xmlns:ds="http://schemas.openxmlformats.org/officeDocument/2006/customXml" ds:itemID="{712C8A33-66B8-4900-B3B4-00B6523586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Vamsi Gudapati</lastModifiedBy>
  <revision>2</revision>
  <dcterms:created xsi:type="dcterms:W3CDTF">2013-12-23T23:15:00.0000000Z</dcterms:created>
  <dcterms:modified xsi:type="dcterms:W3CDTF">2025-11-07T12:58:52.2646129Z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0x010100784FA243AE306148A27608ECF8993C64</vt:lpwstr>
  </property>
</Properties>
</file>